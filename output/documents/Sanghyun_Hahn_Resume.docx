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22CC" w14:textId="77777777" w:rsidR="005302F2" w:rsidRDefault="00000000">
      <w:pPr>
        <w:pStyle w:val="a8"/>
        <w:jc w:val="center"/>
      </w:pPr>
      <w:r>
        <w:t xml:space="preserve">Sanghyun (Steve) </w:t>
      </w:r>
      <w:r>
        <w:rPr>
          <w:rFonts w:ascii="Source Sans Pro SemiBold" w:eastAsia="Source Sans Pro SemiBold" w:hAnsi="Source Sans Pro SemiBold" w:cs="Source Sans Pro SemiBold"/>
        </w:rPr>
        <w:t>Hahn</w:t>
      </w:r>
    </w:p>
    <w:p w14:paraId="4AF5B311" w14:textId="77777777" w:rsidR="005302F2" w:rsidRDefault="00000000">
      <w:pPr>
        <w:keepNext/>
        <w:spacing w:line="270" w:lineRule="exact"/>
        <w:jc w:val="center"/>
      </w:pPr>
      <w:r>
        <w:t xml:space="preserve">Ph.D. Student in Robotics at </w:t>
      </w:r>
      <w:r>
        <w:rPr>
          <w:rFonts w:ascii="Source Sans Pro SemiBold" w:eastAsia="Source Sans Pro SemiBold" w:hAnsi="Source Sans Pro SemiBold" w:cs="Source Sans Pro SemiBold"/>
        </w:rPr>
        <w:t>Cornell University</w:t>
      </w:r>
    </w:p>
    <w:p w14:paraId="4EE36D8A" w14:textId="52F5F636" w:rsidR="005302F2" w:rsidRDefault="00000000">
      <w:pPr>
        <w:keepNext/>
        <w:spacing w:after="20" w:line="270" w:lineRule="exact"/>
        <w:jc w:val="center"/>
      </w:pPr>
      <w:hyperlink r:id="rId8">
        <w:r>
          <w:rPr>
            <w:rFonts w:ascii="Consolas" w:hAnsi="Consolas"/>
            <w:color w:val="002060"/>
            <w:sz w:val="19"/>
          </w:rPr>
          <w:t>sh2776@cornell.edu</w:t>
        </w:r>
      </w:hyperlink>
      <w:r>
        <w:rPr>
          <w:sz w:val="19"/>
        </w:rPr>
        <w:t xml:space="preserve">  | </w:t>
      </w:r>
      <w:hyperlink r:id="rId9">
        <w:r>
          <w:rPr>
            <w:rFonts w:ascii="Consolas" w:hAnsi="Consolas"/>
            <w:color w:val="002060"/>
            <w:sz w:val="19"/>
          </w:rPr>
          <w:t>hshhahn.github.io</w:t>
        </w:r>
      </w:hyperlink>
    </w:p>
    <w:p w14:paraId="05EE2339" w14:textId="77777777" w:rsidR="005302F2" w:rsidRDefault="00000000">
      <w:pPr>
        <w:pStyle w:val="1"/>
      </w:pPr>
      <w:r>
        <w:t>EDUCATION</w:t>
      </w:r>
    </w:p>
    <w:p w14:paraId="1BC9FE40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08/2026–present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Cornell University</w:t>
      </w:r>
      <w:r>
        <w:t>, Ph.D. Student in Robotics</w:t>
      </w:r>
    </w:p>
    <w:p w14:paraId="2F2BAE19" w14:textId="77777777" w:rsidR="005302F2" w:rsidRDefault="00000000">
      <w:pPr>
        <w:keepLines/>
        <w:tabs>
          <w:tab w:val="left" w:pos="1699"/>
        </w:tabs>
        <w:spacing w:after="80"/>
        <w:ind w:left="1699"/>
      </w:pPr>
      <w:r>
        <w:t>Department of Computer Science, Ithaca, NY, United States</w:t>
      </w:r>
    </w:p>
    <w:p w14:paraId="39C2CE8C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03/2020–02/2026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Seoul National University</w:t>
      </w:r>
      <w:r>
        <w:t>, B.S. in Aerospace Engineering</w:t>
      </w:r>
    </w:p>
    <w:p w14:paraId="017AA60F" w14:textId="77777777" w:rsidR="005302F2" w:rsidRDefault="00000000">
      <w:pPr>
        <w:keepLines/>
        <w:tabs>
          <w:tab w:val="left" w:pos="1699"/>
        </w:tabs>
        <w:spacing w:after="80"/>
        <w:ind w:left="1699"/>
      </w:pPr>
      <w:r>
        <w:t>Summa Cum Laude  |  GPA: 3.95/4.00  |  Seoul, Korea</w:t>
      </w:r>
    </w:p>
    <w:p w14:paraId="59412EB7" w14:textId="77777777" w:rsidR="005302F2" w:rsidRDefault="00000000">
      <w:pPr>
        <w:keepLines/>
        <w:tabs>
          <w:tab w:val="left" w:pos="1699"/>
        </w:tabs>
        <w:ind w:left="1699" w:hanging="1699"/>
        <w:rPr>
          <w:rFonts w:eastAsia="맑은 고딕"/>
          <w:lang w:eastAsia="ko-KR"/>
        </w:rPr>
      </w:pPr>
      <w:r>
        <w:t>03/2017–02/2020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Seoul Science High School</w:t>
      </w:r>
      <w:r>
        <w:t>, Seoul, Korea</w:t>
      </w:r>
    </w:p>
    <w:p w14:paraId="57203DA4" w14:textId="77777777" w:rsidR="0025363B" w:rsidRPr="0025363B" w:rsidRDefault="0025363B">
      <w:pPr>
        <w:keepLines/>
        <w:tabs>
          <w:tab w:val="left" w:pos="1699"/>
        </w:tabs>
        <w:ind w:left="1699" w:hanging="1699"/>
        <w:rPr>
          <w:rFonts w:eastAsia="맑은 고딕" w:hint="eastAsia"/>
          <w:lang w:eastAsia="ko-KR"/>
        </w:rPr>
      </w:pPr>
    </w:p>
    <w:p w14:paraId="34AA1533" w14:textId="77777777" w:rsidR="005302F2" w:rsidRDefault="00000000">
      <w:pPr>
        <w:pStyle w:val="1"/>
      </w:pPr>
      <w:r>
        <w:t>PUBLICATIONS</w:t>
      </w:r>
    </w:p>
    <w:p w14:paraId="7BFC07FC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2026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Action Chunking Proximal Policy Optimization with Feedback Control</w:t>
      </w:r>
    </w:p>
    <w:p w14:paraId="0ECB532C" w14:textId="77777777" w:rsidR="005302F2" w:rsidRDefault="00000000">
      <w:pPr>
        <w:keepNext/>
        <w:keepLines/>
        <w:tabs>
          <w:tab w:val="left" w:pos="1699"/>
        </w:tabs>
        <w:ind w:left="1699"/>
      </w:pPr>
      <w:r>
        <w:rPr>
          <w:u w:val="single"/>
        </w:rPr>
        <w:t>Sanghyun Hahn</w:t>
      </w:r>
      <w:r>
        <w:t>, Jonghyun Choi</w:t>
      </w:r>
    </w:p>
    <w:p w14:paraId="294285F1" w14:textId="77777777" w:rsidR="005302F2" w:rsidRDefault="00000000">
      <w:pPr>
        <w:keepLines/>
        <w:tabs>
          <w:tab w:val="left" w:pos="1699"/>
        </w:tabs>
        <w:spacing w:after="100"/>
        <w:ind w:left="1699"/>
      </w:pPr>
      <w:r>
        <w:rPr>
          <w:i/>
        </w:rPr>
        <w:t>NeurIPS (poster), 2026</w:t>
      </w:r>
    </w:p>
    <w:p w14:paraId="781948E9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2024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Quantitative 3D Map Accuracy Evaluation Hardware and Algorithm for LiDAR(-Inertial) SLAM</w:t>
      </w:r>
    </w:p>
    <w:p w14:paraId="7D0F1517" w14:textId="77777777" w:rsidR="005302F2" w:rsidRDefault="00000000">
      <w:pPr>
        <w:keepNext/>
        <w:keepLines/>
        <w:tabs>
          <w:tab w:val="left" w:pos="1699"/>
        </w:tabs>
        <w:ind w:left="1699"/>
      </w:pPr>
      <w:r>
        <w:rPr>
          <w:u w:val="single"/>
        </w:rPr>
        <w:t>Sanghyun Hahn</w:t>
      </w:r>
      <w:r>
        <w:t>, Seunghun Oh, Minwoo Jung, Ayoung Kim, Sangwoo Jung</w:t>
      </w:r>
    </w:p>
    <w:p w14:paraId="46A91CB3" w14:textId="77777777" w:rsidR="005302F2" w:rsidRDefault="00000000">
      <w:pPr>
        <w:keepLines/>
        <w:tabs>
          <w:tab w:val="left" w:pos="1699"/>
        </w:tabs>
        <w:ind w:left="1699"/>
        <w:rPr>
          <w:rFonts w:eastAsia="맑은 고딕"/>
          <w:i/>
          <w:lang w:eastAsia="ko-KR"/>
        </w:rPr>
      </w:pPr>
      <w:r>
        <w:rPr>
          <w:i/>
        </w:rPr>
        <w:t>IEEE ICCAS, 2024</w:t>
      </w:r>
    </w:p>
    <w:p w14:paraId="400563FB" w14:textId="77777777" w:rsidR="0025363B" w:rsidRPr="0025363B" w:rsidRDefault="0025363B">
      <w:pPr>
        <w:keepLines/>
        <w:tabs>
          <w:tab w:val="left" w:pos="1699"/>
        </w:tabs>
        <w:ind w:left="1699"/>
        <w:rPr>
          <w:rFonts w:eastAsia="맑은 고딕" w:hint="eastAsia"/>
          <w:lang w:eastAsia="ko-KR"/>
        </w:rPr>
      </w:pPr>
    </w:p>
    <w:p w14:paraId="60BED6EB" w14:textId="77777777" w:rsidR="005302F2" w:rsidRDefault="00000000">
      <w:pPr>
        <w:pStyle w:val="1"/>
      </w:pPr>
      <w:r>
        <w:t>PREPRINTS</w:t>
      </w:r>
    </w:p>
    <w:p w14:paraId="1447D1B0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2026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KinoGen: Customizable Humanoid Loco-Manipulation References via Kinematically Grounded Video Generation</w:t>
      </w:r>
    </w:p>
    <w:p w14:paraId="2243F806" w14:textId="77777777" w:rsidR="005302F2" w:rsidRDefault="00000000">
      <w:pPr>
        <w:keepNext/>
        <w:keepLines/>
        <w:tabs>
          <w:tab w:val="left" w:pos="1699"/>
        </w:tabs>
        <w:ind w:left="1699"/>
      </w:pPr>
      <w:r>
        <w:t xml:space="preserve">Qi Wu, Lulu Zhao, </w:t>
      </w:r>
      <w:r>
        <w:rPr>
          <w:u w:val="single"/>
        </w:rPr>
        <w:t>Sanghyun Hahn</w:t>
      </w:r>
      <w:r>
        <w:t>, Rishi Yennu, Emmy Yang, Dingqi Zhang, Tao Pang, Jiuguang Wang, Kuan Fang</w:t>
      </w:r>
    </w:p>
    <w:p w14:paraId="248EC2AB" w14:textId="77777777" w:rsidR="005302F2" w:rsidRDefault="00000000">
      <w:pPr>
        <w:keepLines/>
        <w:tabs>
          <w:tab w:val="left" w:pos="1699"/>
        </w:tabs>
        <w:ind w:left="1699"/>
        <w:rPr>
          <w:rFonts w:eastAsia="맑은 고딕"/>
          <w:i/>
          <w:lang w:eastAsia="ko-KR"/>
        </w:rPr>
      </w:pPr>
      <w:r>
        <w:rPr>
          <w:i/>
        </w:rPr>
        <w:t>arXiv preprint, 2026</w:t>
      </w:r>
    </w:p>
    <w:p w14:paraId="0491C041" w14:textId="77777777" w:rsidR="0025363B" w:rsidRPr="0025363B" w:rsidRDefault="0025363B">
      <w:pPr>
        <w:keepLines/>
        <w:tabs>
          <w:tab w:val="left" w:pos="1699"/>
        </w:tabs>
        <w:ind w:left="1699"/>
        <w:rPr>
          <w:rFonts w:eastAsia="맑은 고딕" w:hint="eastAsia"/>
          <w:lang w:eastAsia="ko-KR"/>
        </w:rPr>
      </w:pPr>
    </w:p>
    <w:p w14:paraId="13CECE59" w14:textId="77777777" w:rsidR="005302F2" w:rsidRDefault="00000000">
      <w:pPr>
        <w:pStyle w:val="1"/>
      </w:pPr>
      <w:r>
        <w:t>AWARDS</w:t>
      </w:r>
    </w:p>
    <w:p w14:paraId="7FCEF6F5" w14:textId="40F34D95" w:rsidR="005302F2" w:rsidRDefault="00000000">
      <w:pPr>
        <w:keepLines/>
        <w:tabs>
          <w:tab w:val="left" w:pos="1699"/>
        </w:tabs>
        <w:ind w:left="1699" w:hanging="1699"/>
      </w:pPr>
      <w:r>
        <w:t>2026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Cornell Fellowship</w:t>
      </w:r>
      <w:r>
        <w:t>, Cornell University</w:t>
      </w:r>
    </w:p>
    <w:p w14:paraId="41E511E9" w14:textId="50F43068" w:rsidR="005302F2" w:rsidRDefault="00000000">
      <w:pPr>
        <w:keepLines/>
        <w:tabs>
          <w:tab w:val="left" w:pos="1699"/>
        </w:tabs>
        <w:ind w:left="1699" w:hanging="1699"/>
      </w:pPr>
      <w:r>
        <w:t>2024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Student-Directed Education Undergraduate Research Program</w:t>
      </w:r>
      <w:r>
        <w:t>, SNU</w:t>
      </w:r>
    </w:p>
    <w:p w14:paraId="0BECE9B2" w14:textId="77777777" w:rsidR="005302F2" w:rsidRDefault="00000000">
      <w:pPr>
        <w:keepLines/>
        <w:tabs>
          <w:tab w:val="left" w:pos="1699"/>
        </w:tabs>
        <w:ind w:left="1699" w:hanging="1699"/>
        <w:rPr>
          <w:rFonts w:eastAsia="맑은 고딕"/>
          <w:lang w:eastAsia="ko-KR"/>
        </w:rPr>
      </w:pPr>
      <w:r>
        <w:t>2020–2024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National Scholarship for Science and Engineering</w:t>
      </w:r>
      <w:r>
        <w:t>, Korea Student Aid Foundation</w:t>
      </w:r>
    </w:p>
    <w:p w14:paraId="1CDFA4BF" w14:textId="77777777" w:rsidR="0025363B" w:rsidRPr="0025363B" w:rsidRDefault="0025363B">
      <w:pPr>
        <w:keepLines/>
        <w:tabs>
          <w:tab w:val="left" w:pos="1699"/>
        </w:tabs>
        <w:ind w:left="1699" w:hanging="1699"/>
        <w:rPr>
          <w:rFonts w:eastAsia="맑은 고딕" w:hint="eastAsia"/>
          <w:lang w:eastAsia="ko-KR"/>
        </w:rPr>
      </w:pPr>
    </w:p>
    <w:p w14:paraId="1ACE012C" w14:textId="77777777" w:rsidR="005302F2" w:rsidRDefault="00000000">
      <w:pPr>
        <w:pStyle w:val="1"/>
      </w:pPr>
      <w:r>
        <w:t>RESEARCH EXPERIENCE</w:t>
      </w:r>
    </w:p>
    <w:p w14:paraId="6C0FAE9A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08/2026–present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Cornell University</w:t>
      </w:r>
      <w:r>
        <w:t>, Ph.D. Student</w:t>
      </w:r>
    </w:p>
    <w:p w14:paraId="30AA3DF0" w14:textId="33B5AC7D" w:rsidR="005302F2" w:rsidRDefault="00000000">
      <w:pPr>
        <w:keepLines/>
        <w:tabs>
          <w:tab w:val="left" w:pos="1699"/>
        </w:tabs>
        <w:spacing w:after="80"/>
        <w:ind w:left="1699"/>
      </w:pPr>
      <w:r>
        <w:t xml:space="preserve">Advisor: Prof. Kuan </w:t>
      </w:r>
      <w:proofErr w:type="gramStart"/>
      <w:r>
        <w:t>Fang</w:t>
      </w:r>
      <w:r w:rsidR="00813036">
        <w:rPr>
          <w:rFonts w:eastAsia="맑은 고딕" w:hint="eastAsia"/>
          <w:lang w:eastAsia="ko-KR"/>
        </w:rPr>
        <w:t xml:space="preserve"> </w:t>
      </w:r>
      <w:r>
        <w:t xml:space="preserve"> |</w:t>
      </w:r>
      <w:proofErr w:type="gramEnd"/>
      <w:r>
        <w:t xml:space="preserve">  Ithaca, NY, United States</w:t>
      </w:r>
    </w:p>
    <w:p w14:paraId="0E16DA8F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07/2023–08/2026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Seoul National University</w:t>
      </w:r>
      <w:r>
        <w:t>, Undergraduate Research Intern</w:t>
      </w:r>
    </w:p>
    <w:p w14:paraId="1DCB6689" w14:textId="77777777" w:rsidR="005302F2" w:rsidRDefault="00000000">
      <w:pPr>
        <w:keepLines/>
        <w:tabs>
          <w:tab w:val="left" w:pos="1699"/>
        </w:tabs>
        <w:ind w:left="1699"/>
        <w:rPr>
          <w:rFonts w:eastAsia="맑은 고딕"/>
          <w:lang w:eastAsia="ko-KR"/>
        </w:rPr>
      </w:pPr>
      <w:r>
        <w:t>Seoul, Korea</w:t>
      </w:r>
    </w:p>
    <w:p w14:paraId="3FE01442" w14:textId="77777777" w:rsidR="0025363B" w:rsidRPr="0025363B" w:rsidRDefault="0025363B">
      <w:pPr>
        <w:keepLines/>
        <w:tabs>
          <w:tab w:val="left" w:pos="1699"/>
        </w:tabs>
        <w:ind w:left="1699"/>
        <w:rPr>
          <w:rFonts w:eastAsia="맑은 고딕" w:hint="eastAsia"/>
          <w:lang w:eastAsia="ko-KR"/>
        </w:rPr>
      </w:pPr>
    </w:p>
    <w:p w14:paraId="1F294D4B" w14:textId="77777777" w:rsidR="005302F2" w:rsidRDefault="00000000">
      <w:pPr>
        <w:pStyle w:val="1"/>
      </w:pPr>
      <w:r>
        <w:t>SERVICE</w:t>
      </w:r>
    </w:p>
    <w:p w14:paraId="0E870094" w14:textId="77777777" w:rsidR="005302F2" w:rsidRDefault="00000000">
      <w:pPr>
        <w:keepNext/>
        <w:keepLines/>
        <w:tabs>
          <w:tab w:val="left" w:pos="1699"/>
        </w:tabs>
        <w:ind w:left="1699" w:hanging="1699"/>
      </w:pPr>
      <w:r>
        <w:t>Reviewing</w:t>
      </w:r>
      <w:r>
        <w:tab/>
      </w:r>
      <w:r>
        <w:rPr>
          <w:rFonts w:ascii="Source Sans Pro SemiBold" w:eastAsia="Source Sans Pro SemiBold" w:hAnsi="Source Sans Pro SemiBold" w:cs="Source Sans Pro SemiBold"/>
        </w:rPr>
        <w:t>IEEE RA-L</w:t>
      </w:r>
      <w:r>
        <w:t xml:space="preserve"> 2025</w:t>
      </w:r>
    </w:p>
    <w:p w14:paraId="6C2DE86F" w14:textId="77777777" w:rsidR="005302F2" w:rsidRDefault="00000000">
      <w:pPr>
        <w:keepLines/>
        <w:tabs>
          <w:tab w:val="left" w:pos="1699"/>
        </w:tabs>
        <w:ind w:left="1699"/>
        <w:rPr>
          <w:rFonts w:eastAsia="맑은 고딕"/>
          <w:lang w:eastAsia="ko-KR"/>
        </w:rPr>
      </w:pPr>
      <w:proofErr w:type="spellStart"/>
      <w:r>
        <w:rPr>
          <w:rFonts w:ascii="Source Sans Pro SemiBold" w:eastAsia="Source Sans Pro SemiBold" w:hAnsi="Source Sans Pro SemiBold" w:cs="Source Sans Pro SemiBold"/>
        </w:rPr>
        <w:t>CoRL</w:t>
      </w:r>
      <w:proofErr w:type="spellEnd"/>
      <w:r>
        <w:rPr>
          <w:rFonts w:ascii="Source Sans Pro SemiBold" w:eastAsia="Source Sans Pro SemiBold" w:hAnsi="Source Sans Pro SemiBold" w:cs="Source Sans Pro SemiBold"/>
        </w:rPr>
        <w:t xml:space="preserve"> Workshop</w:t>
      </w:r>
      <w:r>
        <w:t xml:space="preserve"> 2026</w:t>
      </w:r>
    </w:p>
    <w:p w14:paraId="53CBE520" w14:textId="66893BE5" w:rsidR="0025363B" w:rsidRPr="0025363B" w:rsidRDefault="0025363B">
      <w:pPr>
        <w:keepLines/>
        <w:tabs>
          <w:tab w:val="left" w:pos="1699"/>
        </w:tabs>
        <w:ind w:left="1699"/>
        <w:rPr>
          <w:rFonts w:eastAsia="맑은 고딕" w:hint="eastAsia"/>
          <w:lang w:eastAsia="ko-KR"/>
        </w:rPr>
      </w:pPr>
    </w:p>
    <w:p w14:paraId="383ACCC8" w14:textId="77777777" w:rsidR="005302F2" w:rsidRDefault="00000000">
      <w:pPr>
        <w:pStyle w:val="1"/>
      </w:pPr>
      <w:r>
        <w:t>RESEARCH INTERESTS</w:t>
      </w:r>
    </w:p>
    <w:p w14:paraId="42CEE235" w14:textId="77777777" w:rsidR="005302F2" w:rsidRDefault="00000000">
      <w:pPr>
        <w:keepLines/>
        <w:tabs>
          <w:tab w:val="left" w:pos="1699"/>
        </w:tabs>
        <w:ind w:left="1699"/>
      </w:pPr>
      <w:r>
        <w:t>Humanoid Whole-body Control, Dexterous Manipulation, Reinforcement Learning</w:t>
      </w:r>
    </w:p>
    <w:sectPr w:rsidR="005302F2" w:rsidSect="00034616">
      <w:pgSz w:w="12240" w:h="15840"/>
      <w:pgMar w:top="677" w:right="720" w:bottom="634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59A91" w14:textId="77777777" w:rsidR="00BF5F99" w:rsidRDefault="00BF5F99" w:rsidP="004E1423">
      <w:pPr>
        <w:spacing w:line="240" w:lineRule="auto"/>
      </w:pPr>
      <w:r>
        <w:separator/>
      </w:r>
    </w:p>
  </w:endnote>
  <w:endnote w:type="continuationSeparator" w:id="0">
    <w:p w14:paraId="5497D7D9" w14:textId="77777777" w:rsidR="00BF5F99" w:rsidRDefault="00BF5F99" w:rsidP="004E14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BED0F52B-66CE-4A4E-A36A-F73729DBB1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437CFAC-97CB-405C-B27D-2294E0110653}"/>
    <w:embedBold r:id="rId3" w:fontKey="{9AF37F1C-1F50-40DC-BE9D-94B5D1D94FF5}"/>
    <w:embedItalic r:id="rId4" w:fontKey="{E00FA36A-2CDB-4B94-83AE-8FA3BF5B50A0}"/>
    <w:embedBoldItalic r:id="rId5" w:fontKey="{446987F9-D338-49D0-8271-1E86C76129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B44AE0A-E76D-4083-AEF7-99EB6746517D}"/>
    <w:embedBold r:id="rId7" w:fontKey="{D2421A3F-EB79-4951-A099-43292A4188E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  <w:embedRegular r:id="rId8" w:fontKey="{E2523790-DCE6-4A43-9CCD-C5D12318283E}"/>
    <w:embedBold r:id="rId9" w:fontKey="{AF615A49-80F4-43C3-845E-D33700A01914}"/>
    <w:embedItalic r:id="rId10" w:fontKey="{8EE2E751-1DBC-4CB2-B949-9573B0248B23}"/>
    <w:embedBoldItalic r:id="rId11" w:fontKey="{FBCD33F6-0AAC-4FCA-B91A-755FDA04B8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2" w:fontKey="{6D6756BB-041B-4244-B54B-915FBE0D86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9E41BDA4-93E5-4021-AAA9-9C714BC1D41E}"/>
    <w:embedBold r:id="rId14" w:fontKey="{62763D06-963E-41EC-867C-FE8937B9030B}"/>
    <w:embedItalic r:id="rId15" w:fontKey="{6176B4E2-9893-4287-ADE7-0DFDCFE5B9E3}"/>
    <w:embedBoldItalic r:id="rId16" w:fontKey="{A407F6D8-A87E-4AD8-A167-1B59E4C3D7C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  <w:embedRegular r:id="rId17" w:fontKey="{A11F03AA-C260-4764-8EB7-83A5A3E137E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8" w:fontKey="{1A564FC6-7928-48EF-AA16-48F495ECDFF9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CC114" w14:textId="77777777" w:rsidR="00BF5F99" w:rsidRDefault="00BF5F99" w:rsidP="004E1423">
      <w:pPr>
        <w:spacing w:line="240" w:lineRule="auto"/>
      </w:pPr>
      <w:r>
        <w:separator/>
      </w:r>
    </w:p>
  </w:footnote>
  <w:footnote w:type="continuationSeparator" w:id="0">
    <w:p w14:paraId="04A1C024" w14:textId="77777777" w:rsidR="00BF5F99" w:rsidRDefault="00BF5F99" w:rsidP="004E14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234699">
    <w:abstractNumId w:val="8"/>
  </w:num>
  <w:num w:numId="2" w16cid:durableId="735126114">
    <w:abstractNumId w:val="6"/>
  </w:num>
  <w:num w:numId="3" w16cid:durableId="684984603">
    <w:abstractNumId w:val="5"/>
  </w:num>
  <w:num w:numId="4" w16cid:durableId="1151681195">
    <w:abstractNumId w:val="4"/>
  </w:num>
  <w:num w:numId="5" w16cid:durableId="1516845972">
    <w:abstractNumId w:val="7"/>
  </w:num>
  <w:num w:numId="6" w16cid:durableId="1105225317">
    <w:abstractNumId w:val="3"/>
  </w:num>
  <w:num w:numId="7" w16cid:durableId="479808490">
    <w:abstractNumId w:val="2"/>
  </w:num>
  <w:num w:numId="8" w16cid:durableId="173081119">
    <w:abstractNumId w:val="1"/>
  </w:num>
  <w:num w:numId="9" w16cid:durableId="141750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99B"/>
    <w:rsid w:val="00034616"/>
    <w:rsid w:val="0006063C"/>
    <w:rsid w:val="0015074B"/>
    <w:rsid w:val="0025363B"/>
    <w:rsid w:val="0029639D"/>
    <w:rsid w:val="00326F90"/>
    <w:rsid w:val="004031A1"/>
    <w:rsid w:val="004E1423"/>
    <w:rsid w:val="005302F2"/>
    <w:rsid w:val="005F2CD4"/>
    <w:rsid w:val="0063545C"/>
    <w:rsid w:val="00813036"/>
    <w:rsid w:val="00821A64"/>
    <w:rsid w:val="00AA1D8D"/>
    <w:rsid w:val="00B47730"/>
    <w:rsid w:val="00BF5F99"/>
    <w:rsid w:val="00CB0664"/>
    <w:rsid w:val="00DD7E61"/>
    <w:rsid w:val="00F64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1794D4"/>
  <w14:defaultImageDpi w14:val="300"/>
  <w15:docId w15:val="{1CAE0E77-AE27-4805-99EE-16A3DD85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2" w:lineRule="exact"/>
    </w:pPr>
    <w:rPr>
      <w:rFonts w:ascii="Source Sans Pro Light" w:eastAsia="Source Sans Pro Light" w:hAnsi="Source Sans Pro Light" w:cs="Source Sans Pro Light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10" w:after="140" w:line="280" w:lineRule="exact"/>
      <w:outlineLvl w:val="0"/>
    </w:pPr>
    <w:rPr>
      <w:rFonts w:ascii="Arial" w:eastAsia="Arial" w:hAnsi="Arial" w:cs="Arial"/>
      <w:b/>
      <w:bCs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80" w:line="600" w:lineRule="exact"/>
      <w:contextualSpacing/>
    </w:pPr>
    <w:rPr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2776@cornell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shhahn.github.io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1429</Characters>
  <Application>Microsoft Office Word</Application>
  <DocSecurity>0</DocSecurity>
  <Lines>37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Sanghyun Hahn Resume</dc:title>
  <dc:subject>Academic resume</dc:subject>
  <dc:creator>Sanghyun Hahn</dc:creator>
  <cp:keywords>Robotics, Research, Curriculum Vitae</cp:keywords>
  <dc:description/>
  <cp:lastModifiedBy>Sanghyun Hahn</cp:lastModifiedBy>
  <cp:revision>12</cp:revision>
  <cp:lastPrinted>2026-10-30T02:36:00Z</cp:lastPrinted>
  <dcterms:created xsi:type="dcterms:W3CDTF">2013-12-23T23:15:00Z</dcterms:created>
  <dcterms:modified xsi:type="dcterms:W3CDTF">2026-10-30T02:37:00Z</dcterms:modified>
  <cp:category/>
</cp:coreProperties>
</file>